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📊 Power BI Sales Analytics Dashboard</w:t>
      </w:r>
    </w:p>
    <w:p>
      <w:pPr>
        <w:jc w:val="center"/>
      </w:pPr>
      <w:r>
        <w:rPr>
          <w:i/>
          <w:sz w:val="22"/>
        </w:rPr>
        <w:t>Interactive Business Intelligence Dashboard | Power BI</w:t>
      </w:r>
    </w:p>
    <w:p>
      <w:r>
        <w:rPr>
          <w:b/>
          <w:sz w:val="28"/>
        </w:rPr>
        <w:t>📌 Project Overview</w:t>
      </w:r>
    </w:p>
    <w:p>
      <w:r>
        <w:t>The Power BI Sales Analytics Dashboard is an interactive business intelligence project designed to analyze sales performance, revenue trends, product performance, customer behavior, and regional/business-level insights. The dashboard converts raw sales data into interactive visualizations and KPIs to support data-driven decision making.</w:t>
      </w:r>
    </w:p>
    <w:p>
      <w:r>
        <w:rPr>
          <w:b/>
          <w:sz w:val="28"/>
        </w:rPr>
        <w:t>🎯 Objectives</w:t>
      </w:r>
    </w:p>
    <w:p>
      <w:pPr>
        <w:pStyle w:val="ListBullet"/>
      </w:pPr>
      <w:r>
        <w:t>Analyze overall sales and revenue performance.</w:t>
      </w:r>
    </w:p>
    <w:p>
      <w:pPr>
        <w:pStyle w:val="ListBullet"/>
      </w:pPr>
      <w:r>
        <w:t>Track key performance indicators (KPIs).</w:t>
      </w:r>
    </w:p>
    <w:p>
      <w:pPr>
        <w:pStyle w:val="ListBullet"/>
      </w:pPr>
      <w:r>
        <w:t>Identify top-performing products and categories.</w:t>
      </w:r>
    </w:p>
    <w:p>
      <w:pPr>
        <w:pStyle w:val="ListBullet"/>
      </w:pPr>
      <w:r>
        <w:t>Analyze sales trends over time.</w:t>
      </w:r>
    </w:p>
    <w:p>
      <w:pPr>
        <w:pStyle w:val="ListBullet"/>
      </w:pPr>
      <w:r>
        <w:t>Compare performance across regions and other business dimensions.</w:t>
      </w:r>
    </w:p>
    <w:p>
      <w:pPr>
        <w:pStyle w:val="ListBullet"/>
      </w:pPr>
      <w:r>
        <w:t>Create an interactive dashboard using Power BI.</w:t>
      </w:r>
    </w:p>
    <w:p>
      <w:pPr>
        <w:pStyle w:val="ListBullet"/>
      </w:pPr>
      <w:r>
        <w:t>Present business insights in a clear and user-friendly format.</w:t>
      </w:r>
    </w:p>
    <w:p>
      <w:r>
        <w:rPr>
          <w:b/>
          <w:sz w:val="28"/>
        </w:rPr>
        <w:t>📊 Dashboard Highlights</w:t>
      </w:r>
    </w:p>
    <w:p>
      <w:pPr>
        <w:pStyle w:val="ListBullet"/>
      </w:pPr>
      <w:r>
        <w:t>Interactive KPI cards for important business metrics.</w:t>
      </w:r>
    </w:p>
    <w:p>
      <w:pPr>
        <w:pStyle w:val="ListBullet"/>
      </w:pPr>
      <w:r>
        <w:t>Sales and revenue trend analysis.</w:t>
      </w:r>
    </w:p>
    <w:p>
      <w:pPr>
        <w:pStyle w:val="ListBullet"/>
      </w:pPr>
      <w:r>
        <w:t>Product/category performance analysis.</w:t>
      </w:r>
    </w:p>
    <w:p>
      <w:pPr>
        <w:pStyle w:val="ListBullet"/>
      </w:pPr>
      <w:r>
        <w:t>Regional or segment-wise comparison.</w:t>
      </w:r>
    </w:p>
    <w:p>
      <w:pPr>
        <w:pStyle w:val="ListBullet"/>
      </w:pPr>
      <w:r>
        <w:t>Interactive filters and slicers.</w:t>
      </w:r>
    </w:p>
    <w:p>
      <w:pPr>
        <w:pStyle w:val="ListBullet"/>
      </w:pPr>
      <w:r>
        <w:t>Charts designed for quick business insights.</w:t>
      </w:r>
    </w:p>
    <w:p>
      <w:pPr>
        <w:pStyle w:val="ListBullet"/>
      </w:pPr>
      <w:r>
        <w:t>Power BI data modeling and visualization.</w:t>
      </w:r>
    </w:p>
    <w:p>
      <w:r>
        <w:rPr>
          <w:b/>
          <w:sz w:val="28"/>
        </w:rPr>
        <w:t>📈 Key KPIs</w:t>
      </w:r>
    </w:p>
    <w:p>
      <w:pPr>
        <w:pStyle w:val="ListBullet"/>
      </w:pPr>
      <w:r>
        <w:t>Total Sales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Total Customers</w:t>
      </w:r>
    </w:p>
    <w:p>
      <w:pPr>
        <w:pStyle w:val="ListBullet"/>
      </w:pPr>
      <w:r>
        <w:t>Total Quantity</w:t>
      </w:r>
    </w:p>
    <w:p>
      <w:pPr>
        <w:pStyle w:val="ListBullet"/>
      </w:pPr>
      <w:r>
        <w:t>Average Sales / Order</w:t>
      </w:r>
    </w:p>
    <w:p>
      <w:r>
        <w:rPr>
          <w:b/>
          <w:sz w:val="28"/>
        </w:rPr>
        <w:t>🛠️ Tools &amp; Technologies</w:t>
      </w:r>
    </w:p>
    <w:p>
      <w:pPr>
        <w:pStyle w:val="ListBullet"/>
      </w:pPr>
      <w:r>
        <w:t>Microsoft Power BI</w:t>
      </w:r>
    </w:p>
    <w:p>
      <w:pPr>
        <w:pStyle w:val="ListBullet"/>
      </w:pPr>
      <w:r>
        <w:t>Power Query – Data cleaning and transformation</w:t>
      </w:r>
    </w:p>
    <w:p>
      <w:pPr>
        <w:pStyle w:val="ListBullet"/>
      </w:pPr>
      <w:r>
        <w:t>DAX – Measures and calculated metrics</w:t>
      </w:r>
    </w:p>
    <w:p>
      <w:pPr>
        <w:pStyle w:val="ListBullet"/>
      </w:pPr>
      <w:r>
        <w:t>Data Visualization – Interactive charts, cards, slicers and tables</w:t>
      </w:r>
    </w:p>
    <w:p>
      <w:pPr>
        <w:pStyle w:val="ListBullet"/>
      </w:pPr>
      <w:r>
        <w:t>GitHub – Project documentation and portfolio hosting</w:t>
      </w:r>
    </w:p>
    <w:p>
      <w:r>
        <w:rPr>
          <w:b/>
          <w:sz w:val="28"/>
        </w:rPr>
        <w:t>🔄 Project Workflow</w:t>
      </w:r>
    </w:p>
    <w:p>
      <w:r>
        <w:rPr>
          <w:b/>
        </w:rPr>
        <w:t xml:space="preserve">1. Data Collection: </w:t>
      </w:r>
      <w:r>
        <w:t>Imported the sales dataset into Power BI.</w:t>
      </w:r>
    </w:p>
    <w:p>
      <w:r>
        <w:rPr>
          <w:b/>
        </w:rPr>
        <w:t xml:space="preserve">2. Data Cleaning: </w:t>
      </w:r>
      <w:r>
        <w:t>Handled data types, missing values, duplicates and inconsistencies using Power Query.</w:t>
      </w:r>
    </w:p>
    <w:p>
      <w:r>
        <w:rPr>
          <w:b/>
        </w:rPr>
        <w:t xml:space="preserve">3. Data Transformation: </w:t>
      </w:r>
      <w:r>
        <w:t>Prepared fields and tables required for analysis.</w:t>
      </w:r>
    </w:p>
    <w:p>
      <w:r>
        <w:rPr>
          <w:b/>
        </w:rPr>
        <w:t xml:space="preserve">4. Data Modeling: </w:t>
      </w:r>
      <w:r>
        <w:t>Created relationships and structured the data model.</w:t>
      </w:r>
    </w:p>
    <w:p>
      <w:r>
        <w:rPr>
          <w:b/>
        </w:rPr>
        <w:t xml:space="preserve">5. DAX Analysis: </w:t>
      </w:r>
      <w:r>
        <w:t>Created measures and calculated metrics for KPIs and analysis.</w:t>
      </w:r>
    </w:p>
    <w:p>
      <w:r>
        <w:rPr>
          <w:b/>
        </w:rPr>
        <w:t xml:space="preserve">6. Dashboard Design: </w:t>
      </w:r>
      <w:r>
        <w:t>Built interactive charts, KPI cards, slicers and tables.</w:t>
      </w:r>
    </w:p>
    <w:p>
      <w:r>
        <w:rPr>
          <w:b/>
        </w:rPr>
        <w:t xml:space="preserve">7. Insight Generation: </w:t>
      </w:r>
      <w:r>
        <w:t>Used the dashboard to identify sales patterns and performance trends.</w:t>
      </w:r>
    </w:p>
    <w:p>
      <w:r>
        <w:rPr>
          <w:b/>
          <w:sz w:val="28"/>
        </w:rPr>
        <w:t>📁 Repository Structure</w:t>
      </w:r>
    </w:p>
    <w:p>
      <w:pPr>
        <w:pStyle w:val="ListBullet"/>
      </w:pPr>
      <w:r>
        <w:t>main.pbix — Power BI dashboard file</w:t>
      </w:r>
    </w:p>
    <w:p>
      <w:pPr>
        <w:pStyle w:val="ListBullet"/>
      </w:pPr>
      <w:r>
        <w:t>README.md — Project documentation</w:t>
      </w:r>
    </w:p>
    <w:p>
      <w:pPr>
        <w:pStyle w:val="ListBullet"/>
      </w:pPr>
      <w:r>
        <w:t>Dataset — Source dataset used for analysis (if included)</w:t>
      </w:r>
    </w:p>
    <w:p>
      <w:pPr>
        <w:pStyle w:val="ListBullet"/>
      </w:pPr>
      <w:r>
        <w:t>Dashboard Screenshot — Preview image of the dashboard (if included)</w:t>
      </w:r>
    </w:p>
    <w:p>
      <w:r>
        <w:rPr>
          <w:b/>
          <w:sz w:val="28"/>
        </w:rPr>
        <w:t>💡 Business Insights</w:t>
      </w:r>
    </w:p>
    <w:p>
      <w:r>
        <w:t>The dashboard can be used to identify high-performing products, monitor sales trends, compare business segments or regions, and understand changes in overall performance. The interactive filters allow users to explore the data from different perspectives.</w:t>
      </w:r>
    </w:p>
    <w:p>
      <w:r>
        <w:rPr>
          <w:b/>
          <w:sz w:val="28"/>
        </w:rPr>
        <w:t>🚀 How to Use</w:t>
      </w:r>
    </w:p>
    <w:p>
      <w:pPr>
        <w:pStyle w:val="ListBullet"/>
      </w:pPr>
      <w:r>
        <w:t>Download or clone this repository.</w:t>
      </w:r>
    </w:p>
    <w:p>
      <w:pPr>
        <w:pStyle w:val="ListBullet"/>
      </w:pPr>
      <w:r>
        <w:t>Open main.pbix using Microsoft Power BI Desktop.</w:t>
      </w:r>
    </w:p>
    <w:p>
      <w:pPr>
        <w:pStyle w:val="ListBullet"/>
      </w:pPr>
      <w:r>
        <w:t>Refresh the data source if required.</w:t>
      </w:r>
    </w:p>
    <w:p>
      <w:pPr>
        <w:pStyle w:val="ListBullet"/>
      </w:pPr>
      <w:r>
        <w:t>Use slicers and filters to interact with the dashboard.</w:t>
      </w:r>
    </w:p>
    <w:p>
      <w:pPr>
        <w:pStyle w:val="ListBullet"/>
      </w:pPr>
      <w:r>
        <w:t>Explore KPI cards and visualizations to analyze business performance.</w:t>
      </w:r>
    </w:p>
    <w:p>
      <w:r>
        <w:rPr>
          <w:b/>
          <w:sz w:val="28"/>
        </w:rPr>
        <w:t>📷 Dashboard Preview</w:t>
      </w:r>
    </w:p>
    <w:p>
      <w:r>
        <w:t>Add your exported Power BI dashboard screenshot here after uploading the image to GitHub.</w:t>
      </w:r>
    </w:p>
    <w:p>
      <w:r>
        <w:rPr>
          <w:b/>
          <w:sz w:val="28"/>
        </w:rPr>
        <w:t>📚 Skills Demonstrated</w:t>
      </w:r>
    </w:p>
    <w:p>
      <w:pPr>
        <w:pStyle w:val="ListBullet"/>
      </w:pPr>
      <w:r>
        <w:t>Power BI Dashboard Development</w:t>
      </w:r>
    </w:p>
    <w:p>
      <w:pPr>
        <w:pStyle w:val="ListBullet"/>
      </w:pPr>
      <w:r>
        <w:t>Data Cleaning &amp; Transformation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DAX</w:t>
      </w:r>
    </w:p>
    <w:p>
      <w:pPr>
        <w:pStyle w:val="ListBullet"/>
      </w:pPr>
      <w:r>
        <w:t>Data Modeling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Analytical Problem Solving</w:t>
      </w:r>
    </w:p>
    <w:p>
      <w:r>
        <w:rPr>
          <w:b/>
          <w:sz w:val="28"/>
        </w:rPr>
        <w:t>👨‍💻 Author</w:t>
      </w:r>
    </w:p>
    <w:p>
      <w:r>
        <w:t>Nallakkagari Lokesh</w:t>
      </w:r>
    </w:p>
    <w:p>
      <w:r>
        <w:t>B.Tech – Computer Science &amp; Engineering (Artificial Intelligence &amp; Machine Learning)</w:t>
      </w:r>
    </w:p>
    <w:p>
      <w:r>
        <w:rPr>
          <w:b/>
          <w:sz w:val="28"/>
        </w:rPr>
        <w:t>⭐ Project Purpose</w:t>
      </w:r>
    </w:p>
    <w:p>
      <w:r>
        <w:t>This project was created as a portfolio project to demonstrate practical skills in Power BI, data analysis, business intelligence, dashboard design, and data-driven storytelling.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Power BI Sales Analytics Dashboard • GitHub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